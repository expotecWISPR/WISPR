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WISPR — Stack Tecnológico</w:t>
      </w:r>
    </w:p>
    <w:p>
      <w:r>
        <w:t>Proyecto EXPOTEC | CTP Don Bosco | Especialidad Ciberseguridad</w:t>
      </w:r>
    </w:p>
    <w:p>
      <w:r>
        <w:t>Actualizado: 5 de julio de 2026</w:t>
      </w:r>
    </w:p>
    <w:p/>
    <w:p>
      <w:pPr>
        <w:pStyle w:val="Heading1"/>
      </w:pPr>
      <w:r>
        <w:t>Frontend</w:t>
      </w:r>
    </w:p>
    <w:p>
      <w:pPr>
        <w:pStyle w:val="ListBullet"/>
      </w:pPr>
      <w:r>
        <w:rPr>
          <w:b/>
        </w:rPr>
        <w:t xml:space="preserve">React: </w:t>
      </w:r>
      <w:r>
        <w:t>Librería para construir la interfaz de usuario.</w:t>
      </w:r>
    </w:p>
    <w:p>
      <w:pPr>
        <w:pStyle w:val="ListBullet"/>
      </w:pPr>
      <w:r>
        <w:rPr>
          <w:b/>
        </w:rPr>
        <w:t xml:space="preserve">Tailwind CSS: </w:t>
      </w:r>
      <w:r>
        <w:t>Framework de estilos CSS por clases utilitarias.</w:t>
      </w:r>
    </w:p>
    <w:p>
      <w:pPr>
        <w:pStyle w:val="ListBullet"/>
      </w:pPr>
      <w:r>
        <w:rPr>
          <w:b/>
        </w:rPr>
        <w:t xml:space="preserve">Chart.js: </w:t>
      </w:r>
      <w:r>
        <w:t>Visualización de estadísticas y gráficas de progreso.</w:t>
      </w:r>
    </w:p>
    <w:p>
      <w:pPr>
        <w:pStyle w:val="Heading1"/>
      </w:pPr>
      <w:r>
        <w:t>Aplicación de Escritorio</w:t>
      </w:r>
    </w:p>
    <w:p>
      <w:pPr>
        <w:pStyle w:val="ListBullet"/>
      </w:pPr>
      <w:r>
        <w:rPr>
          <w:b/>
        </w:rPr>
        <w:t xml:space="preserve">Electron: </w:t>
      </w:r>
      <w:r>
        <w:t>Convierte la app web React en una aplicación de escritorio instalable (Windows/Linux/Mac). Misma tecnología que VS Code y Discord.</w:t>
      </w:r>
    </w:p>
    <w:p>
      <w:pPr>
        <w:pStyle w:val="Heading1"/>
      </w:pPr>
      <w:r>
        <w:t>Terminal Integrada</w:t>
      </w:r>
    </w:p>
    <w:p>
      <w:pPr>
        <w:pStyle w:val="ListBullet"/>
      </w:pPr>
      <w:r>
        <w:rPr>
          <w:b/>
        </w:rPr>
        <w:t xml:space="preserve">xterm.js: </w:t>
      </w:r>
      <w:r>
        <w:t>Emulador de terminal dentro de la interfaz web.</w:t>
      </w:r>
    </w:p>
    <w:p>
      <w:pPr>
        <w:pStyle w:val="ListBullet"/>
      </w:pPr>
      <w:r>
        <w:rPr>
          <w:b/>
        </w:rPr>
        <w:t xml:space="preserve">node-pty: </w:t>
      </w:r>
      <w:r>
        <w:t>Crea procesos de terminal reales y los conecta al xterm.js.</w:t>
      </w:r>
    </w:p>
    <w:p>
      <w:pPr>
        <w:pStyle w:val="Heading1"/>
      </w:pPr>
      <w:r>
        <w:t>Backend</w:t>
      </w:r>
    </w:p>
    <w:p>
      <w:pPr>
        <w:pStyle w:val="ListBullet"/>
      </w:pPr>
      <w:r>
        <w:rPr>
          <w:b/>
        </w:rPr>
        <w:t xml:space="preserve">Python 3.13: </w:t>
      </w:r>
      <w:r>
        <w:t>Lenguaje principal del servidor.</w:t>
      </w:r>
    </w:p>
    <w:p>
      <w:pPr>
        <w:pStyle w:val="ListBullet"/>
      </w:pPr>
      <w:r>
        <w:rPr>
          <w:b/>
        </w:rPr>
        <w:t xml:space="preserve">FastAPI: </w:t>
      </w:r>
      <w:r>
        <w:t>Framework moderno para construir APIs REST con Python.</w:t>
      </w:r>
    </w:p>
    <w:p>
      <w:pPr>
        <w:pStyle w:val="ListBullet"/>
      </w:pPr>
      <w:r>
        <w:rPr>
          <w:b/>
        </w:rPr>
        <w:t xml:space="preserve">Pydantic / pydantic-settings: </w:t>
      </w:r>
      <w:r>
        <w:t>Validación de datos y lectura de variables de entorno (.env).</w:t>
      </w:r>
    </w:p>
    <w:p>
      <w:pPr>
        <w:pStyle w:val="ListBullet"/>
      </w:pPr>
      <w:r>
        <w:rPr>
          <w:b/>
        </w:rPr>
        <w:t xml:space="preserve">SQLAlchemy 2: </w:t>
      </w:r>
      <w:r>
        <w:t>ORM: permite definir tablas de base de datos como clases Python.</w:t>
      </w:r>
    </w:p>
    <w:p>
      <w:pPr>
        <w:pStyle w:val="ListBullet"/>
      </w:pPr>
      <w:r>
        <w:rPr>
          <w:b/>
        </w:rPr>
        <w:t xml:space="preserve">Alembic: </w:t>
      </w:r>
      <w:r>
        <w:t>Gestión de migraciones: controla los cambios en la estructura de la base de datos a lo largo del tiempo.</w:t>
      </w:r>
    </w:p>
    <w:p>
      <w:pPr>
        <w:pStyle w:val="ListBullet"/>
      </w:pPr>
      <w:r>
        <w:rPr>
          <w:b/>
        </w:rPr>
        <w:t xml:space="preserve">python-jose: </w:t>
      </w:r>
      <w:r>
        <w:t>Creación y verificación de tokens JWT para autenticación.</w:t>
      </w:r>
    </w:p>
    <w:p>
      <w:pPr>
        <w:pStyle w:val="ListBullet"/>
      </w:pPr>
      <w:r>
        <w:rPr>
          <w:b/>
        </w:rPr>
        <w:t xml:space="preserve">passlib [bcrypt]: </w:t>
      </w:r>
      <w:r>
        <w:t>Hash seguro de contraseñas. Las contraseñas nunca se guardan en texto plano.</w:t>
      </w:r>
    </w:p>
    <w:p>
      <w:pPr>
        <w:pStyle w:val="ListBullet"/>
      </w:pPr>
      <w:r>
        <w:rPr>
          <w:b/>
        </w:rPr>
        <w:t xml:space="preserve">uvicorn: </w:t>
      </w:r>
      <w:r>
        <w:t>Servidor ASGI que ejecuta FastAPI en producción y desarrollo.</w:t>
      </w:r>
    </w:p>
    <w:p>
      <w:pPr>
        <w:pStyle w:val="ListBullet"/>
      </w:pPr>
      <w:r>
        <w:rPr>
          <w:b/>
        </w:rPr>
        <w:t xml:space="preserve">psycopg2-binary: </w:t>
      </w:r>
      <w:r>
        <w:t>Driver que permite a Python comunicarse con PostgreSQL.</w:t>
      </w:r>
    </w:p>
    <w:p>
      <w:pPr>
        <w:pStyle w:val="Heading1"/>
      </w:pPr>
      <w:r>
        <w:t>Base de Datos</w:t>
      </w:r>
    </w:p>
    <w:p>
      <w:pPr>
        <w:pStyle w:val="ListBullet"/>
      </w:pPr>
      <w:r>
        <w:rPr>
          <w:b/>
        </w:rPr>
        <w:t xml:space="preserve">PostgreSQL: </w:t>
      </w:r>
      <w:r>
        <w:t>Base de datos relacional principal del proyecto.</w:t>
      </w:r>
    </w:p>
    <w:p>
      <w:pPr>
        <w:pStyle w:val="ListBullet"/>
      </w:pPr>
      <w:r>
        <w:rPr>
          <w:b/>
        </w:rPr>
        <w:t xml:space="preserve">Supabase: </w:t>
      </w:r>
      <w:r>
        <w:t>Plataforma que aloja la instancia de PostgreSQL en la nube. No reemplaza a PostgreSQL, lo provee. Ofrece panel de administración, backups automáticos y tier gratuito suficiente para el proyecto. Nota: usamos únicamente la capa de base de datos de Supabase. La autenticación JWT la implementamos nosotros en el backend.</w:t>
      </w:r>
    </w:p>
    <w:p>
      <w:pPr>
        <w:pStyle w:val="Heading1"/>
      </w:pPr>
      <w:r>
        <w:t>Contenedores</w:t>
      </w:r>
    </w:p>
    <w:p>
      <w:pPr>
        <w:pStyle w:val="ListBullet"/>
      </w:pPr>
      <w:r>
        <w:rPr>
          <w:b/>
        </w:rPr>
        <w:t xml:space="preserve">Docker: </w:t>
      </w:r>
      <w:r>
        <w:t>Permite empaquetar herramientas de ciberseguridad en contenedores aislados. El usuario no necesita instalar nada extra.</w:t>
      </w:r>
    </w:p>
    <w:p>
      <w:pPr>
        <w:pStyle w:val="ListBullet"/>
      </w:pPr>
      <w:r>
        <w:rPr>
          <w:b/>
        </w:rPr>
        <w:t xml:space="preserve">Docker Compose: </w:t>
      </w:r>
      <w:r>
        <w:t>Orquesta múltiples contenedores (backend, retos, base de datos) con un solo comando.</w:t>
      </w:r>
    </w:p>
    <w:p>
      <w:pPr>
        <w:pStyle w:val="ListBullet"/>
      </w:pPr>
      <w:r>
        <w:rPr>
          <w:b/>
        </w:rPr>
        <w:t xml:space="preserve">seccomp / AppArmor / Linux Namespaces: </w:t>
      </w:r>
      <w:r>
        <w:t>Mecanismos de seguridad del kernel de Linux que limitan lo que cada contenedor puede hacer en el sistema.</w:t>
      </w:r>
    </w:p>
    <w:p>
      <w:pPr>
        <w:pStyle w:val="Heading1"/>
      </w:pPr>
      <w:r>
        <w:t>Análisis de Datos</w:t>
      </w:r>
    </w:p>
    <w:p>
      <w:pPr>
        <w:pStyle w:val="ListBullet"/>
      </w:pPr>
      <w:r>
        <w:rPr>
          <w:b/>
        </w:rPr>
        <w:t xml:space="preserve">Pandas: </w:t>
      </w:r>
      <w:r>
        <w:t>Manipulación y análisis de datos tabulares.</w:t>
      </w:r>
    </w:p>
    <w:p>
      <w:pPr>
        <w:pStyle w:val="ListBullet"/>
      </w:pPr>
      <w:r>
        <w:rPr>
          <w:b/>
        </w:rPr>
        <w:t xml:space="preserve">NumPy: </w:t>
      </w:r>
      <w:r>
        <w:t>Operaciones numéricas sobre conjuntos de datos.</w:t>
      </w:r>
    </w:p>
    <w:p>
      <w:pPr>
        <w:pStyle w:val="ListBullet"/>
      </w:pPr>
      <w:r>
        <w:rPr>
          <w:b/>
        </w:rPr>
        <w:t xml:space="preserve">Matplotlib: </w:t>
      </w:r>
      <w:r>
        <w:t>Generación de gráficas y visualizaciones.</w:t>
      </w:r>
    </w:p>
    <w:p>
      <w:pPr>
        <w:pStyle w:val="ListBullet"/>
      </w:pPr>
      <w:r>
        <w:rPr>
          <w:b/>
        </w:rPr>
        <w:t xml:space="preserve">Scikit-learn: </w:t>
      </w:r>
      <w:r>
        <w:t>Algoritmos de machine learning para recomendación de retos y ajuste de dificultad.</w:t>
      </w:r>
    </w:p>
    <w:p>
      <w:pPr>
        <w:pStyle w:val="Heading1"/>
      </w:pPr>
      <w:r>
        <w:t>Herramientas de Ciberseguridad (en contenedores)</w:t>
      </w:r>
    </w:p>
    <w:p>
      <w:pPr>
        <w:pStyle w:val="ListBullet"/>
      </w:pPr>
      <w:r>
        <w:rPr>
          <w:b/>
        </w:rPr>
        <w:t xml:space="preserve">Wireshark / TShark: </w:t>
      </w:r>
      <w:r>
        <w:t>Captura y análisis de tráfico de red.</w:t>
      </w:r>
    </w:p>
    <w:p>
      <w:pPr>
        <w:pStyle w:val="ListBullet"/>
      </w:pPr>
      <w:r>
        <w:rPr>
          <w:b/>
        </w:rPr>
        <w:t xml:space="preserve">Scapy: </w:t>
      </w:r>
      <w:r>
        <w:t>Construcción y manipulación de paquetes de red con Python.</w:t>
      </w:r>
    </w:p>
    <w:p>
      <w:pPr>
        <w:pStyle w:val="ListBullet"/>
      </w:pPr>
      <w:r>
        <w:rPr>
          <w:b/>
        </w:rPr>
        <w:t xml:space="preserve">Aircrack-ng: </w:t>
      </w:r>
      <w:r>
        <w:t>Análisis de redes inalámbricas.</w:t>
      </w:r>
    </w:p>
    <w:p>
      <w:pPr>
        <w:pStyle w:val="Heading1"/>
      </w:pPr>
      <w:r>
        <w:t>Tecnologías en Evaluación (no confirmadas)</w:t>
      </w:r>
    </w:p>
    <w:p>
      <w:pPr>
        <w:pStyle w:val="ListBullet"/>
      </w:pPr>
      <w:r>
        <w:rPr>
          <w:b/>
        </w:rPr>
        <w:t xml:space="preserve">Redis: </w:t>
      </w:r>
      <w:r>
        <w:t>Caché y colas de mensajes. Solo si hay necesidad demostrable de rendimiento.</w:t>
      </w:r>
    </w:p>
    <w:p>
      <w:pPr>
        <w:pStyle w:val="ListBullet"/>
      </w:pPr>
      <w:r>
        <w:rPr>
          <w:b/>
        </w:rPr>
        <w:t xml:space="preserve">MinIO: </w:t>
      </w:r>
      <w:r>
        <w:t>Almacenamiento de objetos (archivos de retos). Solo si Supabase Storage no es suficiente.</w:t>
      </w:r>
    </w:p>
    <w:p>
      <w:pPr>
        <w:pStyle w:val="ListBullet"/>
      </w:pPr>
      <w:r>
        <w:rPr>
          <w:b/>
        </w:rPr>
        <w:t xml:space="preserve">Celery: </w:t>
      </w:r>
      <w:r>
        <w:t>Tareas en segundo plano (generar retos, procesar submissions). Solo si el backend sincrónico se vuelve un cuello de botella.</w:t>
      </w:r>
    </w:p>
    <w:p>
      <w:pPr>
        <w:pStyle w:val="ListBullet"/>
      </w:pPr>
      <w:r>
        <w:rPr>
          <w:b/>
        </w:rPr>
        <w:t xml:space="preserve">LLM: </w:t>
      </w:r>
      <w:r>
        <w:t>Modelos de lenguaje para generación de pistas o análisis de desempeño. Solo si el sistema de recomendación básico no cubre los casos de uso.</w:t>
      </w:r>
    </w:p>
    <w:p/>
    <w:p>
      <w:pPr>
        <w:pStyle w:val="Heading1"/>
      </w:pPr>
      <w:r>
        <w:t>Notas de Arquitectura</w:t>
      </w:r>
    </w:p>
    <w:p>
      <w:pPr>
        <w:pStyle w:val="ListBullet"/>
      </w:pPr>
      <w:r>
        <w:t>El frontend (React + Electron) lo desarrolla otro integrante del equipo. La integración se planifica una vez ambas partes estén listas.</w:t>
      </w:r>
    </w:p>
    <w:p>
      <w:pPr>
        <w:pStyle w:val="ListBullet"/>
      </w:pPr>
      <w:r>
        <w:t>El backend es el área principal del stack: FastAPI, SQLAlchemy, Alembic, JWT, psycopg2.</w:t>
      </w:r>
    </w:p>
    <w:p>
      <w:pPr>
        <w:pStyle w:val="ListBullet"/>
      </w:pPr>
      <w:r>
        <w:t>Supabase solo provee la base de datos PostgreSQL. Toda la lógica de autenticación vive en el backend (security.py).</w:t>
      </w:r>
    </w:p>
    <w:p>
      <w:pPr>
        <w:pStyle w:val="ListBullet"/>
      </w:pPr>
      <w:r>
        <w:t>Las tecnologías 'en evaluación' no se incorporan hasta que exista una necesidad técnica demostrable. La simplicidad tiene prioridad.</w:t>
      </w:r>
    </w:p>
    <w:p>
      <w:pPr>
        <w:pStyle w:val="ListBullet"/>
      </w:pPr>
      <w:r>
        <w:t>Prioridad absoluta: MVP funcional y defendible para EXPOTEC, octubre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